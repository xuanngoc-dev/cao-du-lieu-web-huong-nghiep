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TRƯỜNG ĐẠI HỌC KINH TẾ QUỐC DÂN</w:t>
      </w:r>
    </w:p>
    <w:p>
      <w:r>
        <w:t>THÔNG BÁO ĐIỂM CHUẨN VÀ CHỈ TIÊU TUYỂN SINH NĂM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Mã ngành</w:t>
            </w:r>
          </w:p>
        </w:tc>
        <w:tc>
          <w:tcPr>
            <w:tcW w:type="dxa" w:w="1440"/>
          </w:tcPr>
          <w:p>
            <w:r>
              <w:t>Tên ngành đào tạo</w:t>
            </w:r>
          </w:p>
        </w:tc>
        <w:tc>
          <w:tcPr>
            <w:tcW w:type="dxa" w:w="1440"/>
          </w:tcPr>
          <w:p>
            <w:r>
              <w:t>Tổ hợp môn</w:t>
            </w:r>
          </w:p>
        </w:tc>
        <w:tc>
          <w:tcPr>
            <w:tcW w:type="dxa" w:w="1440"/>
          </w:tcPr>
          <w:p>
            <w:r>
              <w:t>Chỉ tiêu</w:t>
            </w:r>
          </w:p>
        </w:tc>
        <w:tc>
          <w:tcPr>
            <w:tcW w:type="dxa" w:w="1440"/>
          </w:tcPr>
          <w:p>
            <w:r>
              <w:t>Số lượng ĐK</w:t>
            </w:r>
          </w:p>
        </w:tc>
        <w:tc>
          <w:tcPr>
            <w:tcW w:type="dxa" w:w="1440"/>
          </w:tcPr>
          <w:p>
            <w:r>
              <w:t>Điểm trúng tuyển</w:t>
            </w:r>
          </w:p>
        </w:tc>
      </w:tr>
      <w:tr>
        <w:tc>
          <w:tcPr>
            <w:tcW w:type="dxa" w:w="1440"/>
          </w:tcPr>
          <w:p>
            <w:r>
              <w:t>7340101</w:t>
            </w:r>
          </w:p>
        </w:tc>
        <w:tc>
          <w:tcPr>
            <w:tcW w:type="dxa" w:w="1440"/>
          </w:tcPr>
          <w:p>
            <w:r>
              <w:t>Quản trị kinh doanh</w:t>
            </w:r>
          </w:p>
        </w:tc>
        <w:tc>
          <w:tcPr>
            <w:tcW w:type="dxa" w:w="1440"/>
          </w:tcPr>
          <w:p>
            <w:r>
              <w:t>A00, A01, D01, D07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3100</w:t>
            </w:r>
          </w:p>
        </w:tc>
        <w:tc>
          <w:tcPr>
            <w:tcW w:type="dxa" w:w="1440"/>
          </w:tcPr>
          <w:p>
            <w:r>
              <w:t>27.40</w:t>
            </w:r>
          </w:p>
        </w:tc>
      </w:tr>
      <w:tr>
        <w:tc>
          <w:tcPr>
            <w:tcW w:type="dxa" w:w="1440"/>
          </w:tcPr>
          <w:p>
            <w:r>
              <w:t>7340201</w:t>
            </w:r>
          </w:p>
        </w:tc>
        <w:tc>
          <w:tcPr>
            <w:tcW w:type="dxa" w:w="1440"/>
          </w:tcPr>
          <w:p>
            <w:r>
              <w:t>Tài chính - Ngân hàng</w:t>
            </w:r>
          </w:p>
        </w:tc>
        <w:tc>
          <w:tcPr>
            <w:tcW w:type="dxa" w:w="1440"/>
          </w:tcPr>
          <w:p>
            <w:r>
              <w:t>A00, A01, D01, D07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2950</w:t>
            </w:r>
          </w:p>
        </w:tc>
        <w:tc>
          <w:tcPr>
            <w:tcW w:type="dxa" w:w="1440"/>
          </w:tcPr>
          <w:p>
            <w:r>
              <w:t>27.25</w:t>
            </w:r>
          </w:p>
        </w:tc>
      </w:tr>
      <w:tr>
        <w:tc>
          <w:tcPr>
            <w:tcW w:type="dxa" w:w="1440"/>
          </w:tcPr>
          <w:p>
            <w:r>
              <w:t>7340301</w:t>
            </w:r>
          </w:p>
        </w:tc>
        <w:tc>
          <w:tcPr>
            <w:tcW w:type="dxa" w:w="1440"/>
          </w:tcPr>
          <w:p>
            <w:r>
              <w:t>Kế toán</w:t>
            </w:r>
          </w:p>
        </w:tc>
        <w:tc>
          <w:tcPr>
            <w:tcW w:type="dxa" w:w="1440"/>
          </w:tcPr>
          <w:p>
            <w:r>
              <w:t>A00, A01, D01, D07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2100</w:t>
            </w:r>
          </w:p>
        </w:tc>
        <w:tc>
          <w:tcPr>
            <w:tcW w:type="dxa" w:w="1440"/>
          </w:tcPr>
          <w:p>
            <w:r>
              <w:t>26.90</w:t>
            </w:r>
          </w:p>
        </w:tc>
      </w:tr>
      <w:tr>
        <w:tc>
          <w:tcPr>
            <w:tcW w:type="dxa" w:w="1440"/>
          </w:tcPr>
          <w:p>
            <w:r>
              <w:t>7310101</w:t>
            </w:r>
          </w:p>
        </w:tc>
        <w:tc>
          <w:tcPr>
            <w:tcW w:type="dxa" w:w="1440"/>
          </w:tcPr>
          <w:p>
            <w:r>
              <w:t>Kinh tế học</w:t>
            </w:r>
          </w:p>
        </w:tc>
        <w:tc>
          <w:tcPr>
            <w:tcW w:type="dxa" w:w="1440"/>
          </w:tcPr>
          <w:p>
            <w:r>
              <w:t>A00, A01, D01, D07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26.64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